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A0DAD"/>
          <w:sz w:val="64"/>
        </w:rPr>
        <w:t>Neil's Portfolio</w:t>
      </w:r>
    </w:p>
    <w:p>
      <w:pPr>
        <w:jc w:val="center"/>
      </w:pPr>
      <w:r>
        <w:rPr>
          <w:sz w:val="26"/>
        </w:rPr>
        <w:t>Zyron Neil Bautista  ·  CS Student &amp; Creative Developer</w:t>
      </w:r>
    </w:p>
    <w:p>
      <w:pPr>
        <w:jc w:val="center"/>
      </w:pPr>
      <w:r>
        <w:rPr>
          <w:sz w:val="20"/>
        </w:rPr>
        <w:t>Generated: June 04, 2026</w:t>
      </w:r>
    </w:p>
    <w:p>
      <w:r>
        <w:br w:type="page"/>
      </w:r>
    </w:p>
    <w:p>
      <w:pPr>
        <w:pStyle w:val="Heading1"/>
        <w:jc w:val="left"/>
      </w:pPr>
      <w:r>
        <w:t>1. Home (Hero)</w:t>
      </w:r>
    </w:p>
    <w:p>
      <w:pPr>
        <w:jc w:val="left"/>
      </w:pPr>
      <w:r>
        <w:rPr>
          <w:b w:val="0"/>
          <w:i w:val="0"/>
          <w:sz w:val="22"/>
        </w:rPr>
        <w:t>Zyron Neil Bautista is a CS Student &amp; Creative Developer who specializes in building functional systems that are visually engaging and user-friendly. His philosophy: technology should not only work well but also feel good to use.</w:t>
      </w:r>
    </w:p>
    <w:p/>
    <w:p>
      <w:pPr>
        <w:pBdr>
          <w:bottom w:val="single" w:sz="6" w:space="1" w:color="9B59B6"/>
        </w:pBdr>
      </w:pPr>
    </w:p>
    <w:p>
      <w:pPr>
        <w:pStyle w:val="Heading1"/>
        <w:jc w:val="left"/>
      </w:pPr>
      <w:r>
        <w:t>2. About Me</w:t>
      </w:r>
    </w:p>
    <w:p>
      <w:pPr>
        <w:pStyle w:val="Heading2"/>
        <w:jc w:val="left"/>
      </w:pPr>
      <w:r>
        <w:t>Who I Am</w:t>
      </w:r>
    </w:p>
    <w:p>
      <w:pPr>
        <w:jc w:val="left"/>
      </w:pPr>
      <w:r>
        <w:rPr>
          <w:b w:val="0"/>
          <w:i w:val="0"/>
          <w:sz w:val="22"/>
        </w:rPr>
        <w:t>A passionate tech enthusiast pursuing a degree in Computer Science. He enjoys turning ideas into real, working systems — whether it's a quiz application, a functional website, or a creative layout. Outside coding, he values creativity, aesthetics, and storytelling. His ultimate goal is to become a software engineer and continue creating systems that make an impact.</w:t>
      </w:r>
    </w:p>
    <w:p>
      <w:pPr>
        <w:pStyle w:val="Heading2"/>
        <w:jc w:val="left"/>
      </w:pPr>
      <w:r>
        <w:t>What I Do</w:t>
      </w:r>
    </w:p>
    <w:p>
      <w:pPr>
        <w:pStyle w:val="ListBullet"/>
      </w:pPr>
      <w:r>
        <w:t>Develop web systems</w:t>
      </w:r>
    </w:p>
    <w:p>
      <w:pPr>
        <w:pStyle w:val="ListBullet"/>
      </w:pPr>
      <w:r>
        <w:t>Create visual layouts</w:t>
      </w:r>
    </w:p>
    <w:p>
      <w:pPr>
        <w:pStyle w:val="ListBullet"/>
      </w:pPr>
      <w:r>
        <w:t>Solve logic problems</w:t>
      </w:r>
    </w:p>
    <w:p>
      <w:pPr>
        <w:pStyle w:val="Heading2"/>
        <w:jc w:val="left"/>
      </w:pPr>
      <w:r>
        <w:t>Technical Arsenal</w:t>
      </w:r>
    </w:p>
    <w:p>
      <w:pPr>
        <w:jc w:val="left"/>
      </w:pPr>
      <w:r>
        <w:rPr>
          <w:b/>
          <w:i w:val="0"/>
          <w:sz w:val="22"/>
        </w:rPr>
        <w:t>Programming</w:t>
      </w:r>
    </w:p>
    <w:p>
      <w:pPr>
        <w:pStyle w:val="ListBullet"/>
      </w:pPr>
      <w:r>
        <w:rPr>
          <w:b/>
        </w:rPr>
        <w:t xml:space="preserve">Java: </w:t>
      </w:r>
      <w:r>
        <w:t>75%</w:t>
      </w:r>
    </w:p>
    <w:p>
      <w:pPr>
        <w:pStyle w:val="ListBullet"/>
      </w:pPr>
      <w:r>
        <w:rPr>
          <w:b/>
        </w:rPr>
        <w:t xml:space="preserve">Python: </w:t>
      </w:r>
      <w:r>
        <w:t>80%</w:t>
      </w:r>
    </w:p>
    <w:p>
      <w:pPr>
        <w:pStyle w:val="ListBullet"/>
      </w:pPr>
      <w:r>
        <w:rPr>
          <w:b/>
        </w:rPr>
        <w:t xml:space="preserve">C++: </w:t>
      </w:r>
      <w:r>
        <w:t>65%</w:t>
      </w:r>
    </w:p>
    <w:p>
      <w:pPr>
        <w:jc w:val="left"/>
      </w:pPr>
      <w:r>
        <w:rPr>
          <w:b/>
          <w:i w:val="0"/>
          <w:sz w:val="22"/>
        </w:rPr>
        <w:t>Web Development</w:t>
      </w:r>
    </w:p>
    <w:p>
      <w:pPr>
        <w:pStyle w:val="ListBullet"/>
      </w:pPr>
      <w:r>
        <w:rPr>
          <w:b/>
        </w:rPr>
        <w:t xml:space="preserve">HTML: </w:t>
      </w:r>
      <w:r>
        <w:t>80%</w:t>
      </w:r>
    </w:p>
    <w:p>
      <w:pPr>
        <w:pStyle w:val="ListBullet"/>
      </w:pPr>
      <w:r>
        <w:rPr>
          <w:b/>
        </w:rPr>
        <w:t xml:space="preserve">CSS: </w:t>
      </w:r>
      <w:r>
        <w:t>85%</w:t>
      </w:r>
    </w:p>
    <w:p>
      <w:pPr>
        <w:pStyle w:val="ListBullet"/>
      </w:pPr>
      <w:r>
        <w:rPr>
          <w:b/>
        </w:rPr>
        <w:t xml:space="preserve">JavaScript: </w:t>
      </w:r>
      <w:r>
        <w:t>75%</w:t>
      </w:r>
    </w:p>
    <w:p>
      <w:pPr>
        <w:jc w:val="left"/>
      </w:pPr>
      <w:r>
        <w:rPr>
          <w:b/>
          <w:i w:val="0"/>
          <w:sz w:val="22"/>
        </w:rPr>
        <w:t>Tools</w:t>
      </w:r>
    </w:p>
    <w:p>
      <w:pPr>
        <w:pStyle w:val="ListBullet"/>
      </w:pPr>
      <w:r>
        <w:rPr>
          <w:b/>
        </w:rPr>
        <w:t xml:space="preserve">phpMyAdmin: </w:t>
      </w:r>
      <w:r>
        <w:t>70%</w:t>
      </w:r>
    </w:p>
    <w:p>
      <w:pPr>
        <w:pStyle w:val="ListBullet"/>
      </w:pPr>
      <w:r>
        <w:rPr>
          <w:b/>
        </w:rPr>
        <w:t xml:space="preserve">VS Code: </w:t>
      </w:r>
      <w:r>
        <w:t>90%</w:t>
      </w:r>
    </w:p>
    <w:p>
      <w:pPr>
        <w:jc w:val="left"/>
      </w:pPr>
      <w:r>
        <w:rPr>
          <w:b/>
          <w:i w:val="0"/>
          <w:sz w:val="22"/>
        </w:rPr>
        <w:t>Design</w:t>
      </w:r>
    </w:p>
    <w:p>
      <w:pPr>
        <w:pStyle w:val="ListBullet"/>
      </w:pPr>
      <w:r>
        <w:rPr>
          <w:b/>
        </w:rPr>
        <w:t xml:space="preserve">Layouting: </w:t>
      </w:r>
      <w:r>
        <w:t>85%</w:t>
      </w:r>
    </w:p>
    <w:p>
      <w:pPr>
        <w:pStyle w:val="ListBullet"/>
      </w:pPr>
      <w:r>
        <w:rPr>
          <w:b/>
        </w:rPr>
        <w:t xml:space="preserve">Pubmats: </w:t>
      </w:r>
      <w:r>
        <w:t>80%</w:t>
      </w:r>
    </w:p>
    <w:p>
      <w:pPr>
        <w:pStyle w:val="ListBullet"/>
      </w:pPr>
      <w:r>
        <w:rPr>
          <w:b/>
        </w:rPr>
        <w:t xml:space="preserve">UI Design: </w:t>
      </w:r>
      <w:r>
        <w:t>75%</w:t>
      </w:r>
    </w:p>
    <w:p>
      <w:pPr>
        <w:pStyle w:val="Heading2"/>
        <w:jc w:val="left"/>
      </w:pPr>
      <w:r>
        <w:t>Behind the Code (Fun Facts)</w:t>
      </w:r>
    </w:p>
    <w:p>
      <w:pPr>
        <w:pStyle w:val="ListBullet"/>
      </w:pPr>
      <w:r>
        <w:t>Loves coffee &amp; chill coding</w:t>
      </w:r>
    </w:p>
    <w:p>
      <w:pPr>
        <w:pStyle w:val="ListBullet"/>
      </w:pPr>
      <w:r>
        <w:t>Plays Minecraft</w:t>
      </w:r>
    </w:p>
    <w:p>
      <w:pPr>
        <w:pStyle w:val="ListBullet"/>
      </w:pPr>
      <w:r>
        <w:t>Enjoys movies, anime &amp; BL</w:t>
      </w:r>
    </w:p>
    <w:p>
      <w:pPr>
        <w:pStyle w:val="ListBullet"/>
      </w:pPr>
      <w:r>
        <w:t>Detail-oriented</w:t>
      </w:r>
    </w:p>
    <w:p/>
    <w:p>
      <w:pPr>
        <w:pBdr>
          <w:bottom w:val="single" w:sz="6" w:space="1" w:color="9B59B6"/>
        </w:pBdr>
      </w:pPr>
    </w:p>
    <w:p>
      <w:pPr>
        <w:pStyle w:val="Heading1"/>
        <w:jc w:val="left"/>
      </w:pPr>
      <w:r>
        <w:t>3. My Journey</w:t>
      </w:r>
    </w:p>
    <w:p>
      <w:pPr>
        <w:jc w:val="left"/>
      </w:pPr>
      <w:r>
        <w:rPr>
          <w:b w:val="0"/>
          <w:i/>
          <w:sz w:val="22"/>
        </w:rPr>
        <w:t>"From Passion to Profession" — Every skill started as curiosity. Here's the road that brought Neil here.</w:t>
      </w:r>
    </w:p>
    <w:p>
      <w:pPr>
        <w:pStyle w:val="Heading2"/>
        <w:jc w:val="left"/>
      </w:pPr>
      <w:r>
        <w:t>2026 – Present | Dream in Progress</w:t>
      </w:r>
    </w:p>
    <w:p>
      <w:pPr>
        <w:jc w:val="left"/>
      </w:pPr>
      <w:r>
        <w:rPr>
          <w:b w:val="0"/>
          <w:i w:val="0"/>
          <w:sz w:val="22"/>
        </w:rPr>
        <w:t>Now, as a Computer Science student, Neil is finally pursuing what he truly loves. Working with Python and data mining, along with Java (OOP) and web development using HTML and CSS. Everything he's learned — from creativity to coding — is coming together. Becoming a software engineer, web developer, and app developer is no longer just a dream.</w:t>
      </w:r>
    </w:p>
    <w:p>
      <w:pPr>
        <w:jc w:val="left"/>
      </w:pPr>
      <w:r>
        <w:rPr>
          <w:b w:val="0"/>
          <w:i/>
          <w:sz w:val="20"/>
        </w:rPr>
        <w:t>Tags: Python  ·  Java OOP  ·  Web Dev  ·  Data Mining</w:t>
      </w:r>
    </w:p>
    <w:p>
      <w:pPr>
        <w:pStyle w:val="Heading2"/>
        <w:jc w:val="left"/>
      </w:pPr>
      <w:r>
        <w:t>2025 | Expanding Technical Skills</w:t>
      </w:r>
    </w:p>
    <w:p>
      <w:pPr>
        <w:jc w:val="left"/>
      </w:pPr>
      <w:r>
        <w:rPr>
          <w:b w:val="0"/>
          <w:i w:val="0"/>
          <w:sz w:val="22"/>
        </w:rPr>
        <w:t>Explored Computer Engineering concepts and worked with C++, deepening his understanding of programming logic and systems. This phase challenged him academically (especially Calculus 1) but helped build discipline and problem-solving skills.</w:t>
      </w:r>
    </w:p>
    <w:p>
      <w:pPr>
        <w:jc w:val="left"/>
      </w:pPr>
      <w:r>
        <w:rPr>
          <w:b w:val="0"/>
          <w:i/>
          <w:sz w:val="20"/>
        </w:rPr>
        <w:t>Tags: C++  ·  Computer Engineering  ·  Problem Solving</w:t>
      </w:r>
    </w:p>
    <w:p>
      <w:pPr>
        <w:pStyle w:val="Heading2"/>
        <w:jc w:val="left"/>
      </w:pPr>
      <w:r>
        <w:t>2024 | Real-World Developer Era</w:t>
      </w:r>
    </w:p>
    <w:p>
      <w:pPr>
        <w:jc w:val="left"/>
      </w:pPr>
      <w:r>
        <w:rPr>
          <w:b w:val="0"/>
          <w:i w:val="0"/>
          <w:sz w:val="22"/>
        </w:rPr>
        <w:t>Went deeper into .NET Programming NC III, working with HTML, CSS, JavaScript, GitHub, and databases. Developed multiple web-based systems that were actually implemented at Barucboc National High School, gaining real-world experience in building applications used by actual users.</w:t>
      </w:r>
    </w:p>
    <w:p>
      <w:pPr>
        <w:jc w:val="left"/>
      </w:pPr>
      <w:r>
        <w:rPr>
          <w:b w:val="0"/>
          <w:i/>
          <w:sz w:val="20"/>
        </w:rPr>
        <w:t>Tags: .NET NC III  ·  JavaScript  ·  GitHub  ·  Databases</w:t>
      </w:r>
    </w:p>
    <w:p>
      <w:pPr>
        <w:pStyle w:val="Heading2"/>
        <w:jc w:val="left"/>
      </w:pPr>
      <w:r>
        <w:t>2023 | Peak Creativity &amp; Programming Breakthrough</w:t>
      </w:r>
    </w:p>
    <w:p>
      <w:pPr>
        <w:jc w:val="left"/>
      </w:pPr>
      <w:r>
        <w:rPr>
          <w:b w:val="0"/>
          <w:i w:val="0"/>
          <w:sz w:val="22"/>
        </w:rPr>
        <w:t>Prime editing era on TikTok with strong audience engagement. Simultaneously, during Senior High School, he took Java Programming NC II and developed multiple systems — realizing how much he enjoys coding. Also introduced to HTML &amp; CSS, instantly loving how it combined programming with design. Started self-studying and taking development more seriously.</w:t>
      </w:r>
    </w:p>
    <w:p>
      <w:pPr>
        <w:jc w:val="left"/>
      </w:pPr>
      <w:r>
        <w:rPr>
          <w:b w:val="0"/>
          <w:i/>
          <w:sz w:val="20"/>
        </w:rPr>
        <w:t>Tags: Java NC II  ·  HTML &amp; CSS  ·  TikTok Creator</w:t>
      </w:r>
    </w:p>
    <w:p>
      <w:pPr>
        <w:pStyle w:val="Heading2"/>
        <w:jc w:val="left"/>
      </w:pPr>
      <w:r>
        <w:t>2022 | Creative Growth</w:t>
      </w:r>
    </w:p>
    <w:p>
      <w:pPr>
        <w:jc w:val="left"/>
      </w:pPr>
      <w:r>
        <w:rPr>
          <w:b w:val="0"/>
          <w:i w:val="0"/>
          <w:sz w:val="22"/>
        </w:rPr>
        <w:t>Editing skills improved and developed abilities as a layout artist, creating posters and pubmats. Began to understand how design communicates ideas effectively.</w:t>
      </w:r>
    </w:p>
    <w:p>
      <w:pPr>
        <w:jc w:val="left"/>
      </w:pPr>
      <w:r>
        <w:rPr>
          <w:b w:val="0"/>
          <w:i/>
          <w:sz w:val="20"/>
        </w:rPr>
        <w:t>Tags: Layout Artist  ·  Pubmats  ·  Visual Design</w:t>
      </w:r>
    </w:p>
    <w:p>
      <w:pPr>
        <w:pStyle w:val="Heading2"/>
        <w:jc w:val="left"/>
      </w:pPr>
      <w:r>
        <w:t>2020–2021 | Creative Exploration</w:t>
      </w:r>
    </w:p>
    <w:p>
      <w:pPr>
        <w:jc w:val="left"/>
      </w:pPr>
      <w:r>
        <w:rPr>
          <w:b w:val="0"/>
          <w:i w:val="0"/>
          <w:sz w:val="22"/>
        </w:rPr>
        <w:t>Started creating anime edits using CapCut and Alight Motion, exploring storytelling through visuals, music, and timing. This is where the foundation in creativity was built.</w:t>
      </w:r>
    </w:p>
    <w:p>
      <w:pPr>
        <w:jc w:val="left"/>
      </w:pPr>
      <w:r>
        <w:rPr>
          <w:b w:val="0"/>
          <w:i/>
          <w:sz w:val="20"/>
        </w:rPr>
        <w:t>Tags: CapCut  ·  Alight Motion  ·  Storytelling</w:t>
      </w:r>
    </w:p>
    <w:p>
      <w:pPr>
        <w:pStyle w:val="Heading2"/>
        <w:jc w:val="left"/>
      </w:pPr>
      <w:r>
        <w:t>2019 | The Spark – Where It All Began</w:t>
      </w:r>
    </w:p>
    <w:p>
      <w:pPr>
        <w:jc w:val="left"/>
      </w:pPr>
      <w:r>
        <w:rPr>
          <w:b w:val="0"/>
          <w:i w:val="0"/>
          <w:sz w:val="22"/>
        </w:rPr>
        <w:t>Programming journey started with Minecraft. Running servers, configuring plugins, and customizing gameplay sparked curiosity about how code works behind the scenes. This was the beginning of everything.</w:t>
      </w:r>
    </w:p>
    <w:p>
      <w:pPr>
        <w:jc w:val="left"/>
      </w:pPr>
      <w:r>
        <w:rPr>
          <w:b w:val="0"/>
          <w:i/>
          <w:sz w:val="20"/>
        </w:rPr>
        <w:t>Tags: Minecraft Servers  ·  Plugins  ·  Curiosity</w:t>
      </w:r>
    </w:p>
    <w:p/>
    <w:p>
      <w:pPr>
        <w:pBdr>
          <w:bottom w:val="single" w:sz="6" w:space="1" w:color="9B59B6"/>
        </w:pBdr>
      </w:pPr>
    </w:p>
    <w:p>
      <w:pPr>
        <w:pStyle w:val="Heading1"/>
        <w:jc w:val="left"/>
      </w:pPr>
      <w:r>
        <w:t>4. Selected Work (Projects)</w:t>
      </w:r>
    </w:p>
    <w:p>
      <w:pPr>
        <w:pStyle w:val="Heading2"/>
        <w:jc w:val="left"/>
      </w:pPr>
      <w:r>
        <w:t>Project 1 – BNHS Online Quiz Website</w:t>
      </w:r>
    </w:p>
    <w:p>
      <w:pPr>
        <w:jc w:val="left"/>
      </w:pPr>
      <w:r>
        <w:rPr>
          <w:b/>
          <w:i w:val="0"/>
          <w:sz w:val="20"/>
        </w:rPr>
        <w:t>Category: Web Dev · Logic</w:t>
      </w:r>
    </w:p>
    <w:p>
      <w:pPr>
        <w:jc w:val="left"/>
      </w:pPr>
      <w:r>
        <w:rPr>
          <w:b w:val="0"/>
          <w:i w:val="0"/>
          <w:sz w:val="22"/>
        </w:rPr>
        <w:t>A comprehensive system featuring admin and student portals, complete with quiz management, results tracking, and a built-in feedback system.</w:t>
      </w:r>
    </w:p>
    <w:p>
      <w:pPr>
        <w:jc w:val="left"/>
      </w:pPr>
      <w:r>
        <w:rPr>
          <w:b w:val="0"/>
          <w:i/>
          <w:sz w:val="20"/>
        </w:rPr>
        <w:t>Technologies / Tags: Web Dev  ·  phpMyAdmin  ·  Logic Design</w:t>
      </w:r>
    </w:p>
    <w:p>
      <w:pPr>
        <w:pStyle w:val="Heading2"/>
        <w:jc w:val="left"/>
      </w:pPr>
      <w:r>
        <w:t>Project 2 – School Platform</w:t>
      </w:r>
    </w:p>
    <w:p>
      <w:pPr>
        <w:jc w:val="left"/>
      </w:pPr>
      <w:r>
        <w:rPr>
          <w:b/>
          <w:i w:val="0"/>
          <w:sz w:val="20"/>
        </w:rPr>
        <w:t>Category: Web Dev · Layout &amp; UI</w:t>
      </w:r>
    </w:p>
    <w:p>
      <w:pPr>
        <w:jc w:val="left"/>
      </w:pPr>
      <w:r>
        <w:rPr>
          <w:b w:val="0"/>
          <w:i w:val="0"/>
          <w:sz w:val="22"/>
        </w:rPr>
        <w:t>Designed and developed a fully functional school website tailored for seamless user experience and accessibility.</w:t>
      </w:r>
    </w:p>
    <w:p>
      <w:pPr>
        <w:jc w:val="left"/>
      </w:pPr>
      <w:r>
        <w:rPr>
          <w:b w:val="0"/>
          <w:i/>
          <w:sz w:val="20"/>
        </w:rPr>
        <w:t>Technologies / Tags: HTML  ·  CSS  ·  JS  ·  UI/UX</w:t>
      </w:r>
    </w:p>
    <w:p>
      <w:pPr>
        <w:pStyle w:val="Heading2"/>
        <w:jc w:val="left"/>
      </w:pPr>
      <w:r>
        <w:t>Project 3 – Nephricarn Business</w:t>
      </w:r>
    </w:p>
    <w:p>
      <w:pPr>
        <w:jc w:val="left"/>
      </w:pPr>
      <w:r>
        <w:rPr>
          <w:b/>
          <w:i w:val="0"/>
          <w:sz w:val="20"/>
        </w:rPr>
        <w:t>Category: Business · Layout &amp; UI</w:t>
      </w:r>
    </w:p>
    <w:p>
      <w:pPr>
        <w:jc w:val="left"/>
      </w:pPr>
      <w:r>
        <w:rPr>
          <w:b w:val="0"/>
          <w:i w:val="0"/>
          <w:sz w:val="22"/>
        </w:rPr>
        <w:t>A food business concept offering burgers and guava juice, designed to appeal to students with affordable pricing, branding strategy, and product positioning.</w:t>
      </w:r>
    </w:p>
    <w:p>
      <w:pPr>
        <w:jc w:val="left"/>
      </w:pPr>
      <w:r>
        <w:rPr>
          <w:b w:val="0"/>
          <w:i/>
          <w:sz w:val="20"/>
        </w:rPr>
        <w:t>Technologies / Tags: #Business  ·  #Entrepreneurship  ·  #FoodService  ·  #Marketing</w:t>
      </w:r>
    </w:p>
    <w:p>
      <w:pPr>
        <w:pStyle w:val="Heading2"/>
        <w:jc w:val="left"/>
      </w:pPr>
      <w:r>
        <w:t>Project 4 – BNHS Study: Online Quiz Research</w:t>
      </w:r>
    </w:p>
    <w:p>
      <w:pPr>
        <w:jc w:val="left"/>
      </w:pPr>
      <w:r>
        <w:rPr>
          <w:b/>
          <w:i w:val="0"/>
          <w:sz w:val="20"/>
        </w:rPr>
        <w:t>Category: Research</w:t>
      </w:r>
    </w:p>
    <w:p>
      <w:pPr>
        <w:jc w:val="left"/>
      </w:pPr>
      <w:r>
        <w:rPr>
          <w:b w:val="0"/>
          <w:i w:val="0"/>
          <w:sz w:val="22"/>
        </w:rPr>
        <w:t>A research study titled "Effectiveness of Online Quiz Website to Grade 11 Students". Evaluated how an online quiz system impacts student learning, accessibility, and performance using structured data collection and analysis.</w:t>
      </w:r>
    </w:p>
    <w:p>
      <w:pPr>
        <w:jc w:val="left"/>
      </w:pPr>
      <w:r>
        <w:rPr>
          <w:b w:val="0"/>
          <w:i/>
          <w:sz w:val="20"/>
        </w:rPr>
        <w:t>Technologies / Tags: #Research  ·  #Academic  ·  #DataAnalysis  ·  #Education</w:t>
      </w:r>
    </w:p>
    <w:p>
      <w:pPr>
        <w:pStyle w:val="Heading2"/>
        <w:jc w:val="left"/>
      </w:pPr>
      <w:r>
        <w:t>Project 5 – Layout &amp; Design Portfolio</w:t>
      </w:r>
    </w:p>
    <w:p>
      <w:pPr>
        <w:jc w:val="left"/>
      </w:pPr>
      <w:r>
        <w:rPr>
          <w:b/>
          <w:i w:val="0"/>
          <w:sz w:val="20"/>
        </w:rPr>
        <w:t>Category: Layout &amp; UI</w:t>
      </w:r>
    </w:p>
    <w:p>
      <w:pPr>
        <w:jc w:val="left"/>
      </w:pPr>
      <w:r>
        <w:rPr>
          <w:b w:val="0"/>
          <w:i w:val="0"/>
          <w:sz w:val="22"/>
        </w:rPr>
        <w:t>A collection of creative works including posters, logos, and publication layouts. Experienced in visual hierarchy, typography, and branding through school publications and competitions.</w:t>
      </w:r>
    </w:p>
    <w:p>
      <w:pPr>
        <w:jc w:val="left"/>
      </w:pPr>
      <w:r>
        <w:rPr>
          <w:b w:val="0"/>
          <w:i/>
          <w:sz w:val="20"/>
        </w:rPr>
        <w:t>Technologies / Tags: #GraphicDesign  ·  #LayoutArtist  ·  #Branding  ·  #Creative</w:t>
      </w:r>
    </w:p>
    <w:p>
      <w:pPr>
        <w:pStyle w:val="Heading2"/>
        <w:jc w:val="left"/>
      </w:pPr>
      <w:r>
        <w:t>Project 6 – Research &amp; Business Presentations</w:t>
      </w:r>
    </w:p>
    <w:p>
      <w:pPr>
        <w:jc w:val="left"/>
      </w:pPr>
      <w:r>
        <w:rPr>
          <w:b/>
          <w:i w:val="0"/>
          <w:sz w:val="20"/>
        </w:rPr>
        <w:t>Category: Presentation</w:t>
      </w:r>
    </w:p>
    <w:p>
      <w:pPr>
        <w:jc w:val="left"/>
      </w:pPr>
      <w:r>
        <w:rPr>
          <w:b w:val="0"/>
          <w:i w:val="0"/>
          <w:sz w:val="22"/>
        </w:rPr>
        <w:t>Designed and developed structured presentations for research defense and business proposals, focusing on clarity, visual appeal, and effective communication of ideas.</w:t>
      </w:r>
    </w:p>
    <w:p>
      <w:pPr>
        <w:jc w:val="left"/>
      </w:pPr>
      <w:r>
        <w:rPr>
          <w:b w:val="0"/>
          <w:i/>
          <w:sz w:val="20"/>
        </w:rPr>
        <w:t>Technologies / Tags: #Presentation  ·  #VisualDesign  ·  #Communication  ·  #Academic</w:t>
      </w:r>
    </w:p>
    <w:p/>
    <w:p>
      <w:pPr>
        <w:pBdr>
          <w:bottom w:val="single" w:sz="6" w:space="1" w:color="9B59B6"/>
        </w:pBdr>
      </w:pPr>
    </w:p>
    <w:p>
      <w:pPr>
        <w:pStyle w:val="Heading1"/>
        <w:jc w:val="left"/>
      </w:pPr>
      <w:r>
        <w:t>5. Visual Design Gallery</w:t>
      </w:r>
    </w:p>
    <w:p>
      <w:pPr>
        <w:jc w:val="left"/>
      </w:pPr>
      <w:r>
        <w:rPr>
          <w:b w:val="0"/>
          <w:i w:val="0"/>
          <w:sz w:val="22"/>
        </w:rPr>
        <w:t>A curated set of design works showcased on the portfolio website:</w:t>
      </w:r>
    </w:p>
    <w:p>
      <w:pPr>
        <w:pStyle w:val="ListBullet"/>
      </w:pPr>
      <w:r>
        <w:t>quiz.png</w:t>
      </w:r>
    </w:p>
    <w:p>
      <w:pPr>
        <w:pStyle w:val="ListBullet"/>
      </w:pPr>
      <w:r>
        <w:t>NOT_FINAL.jpg</w:t>
      </w:r>
    </w:p>
    <w:p>
      <w:pPr>
        <w:pStyle w:val="ListBullet"/>
      </w:pPr>
      <w:r>
        <w:t>get_ready.jpg</w:t>
      </w:r>
    </w:p>
    <w:p>
      <w:pPr>
        <w:pStyle w:val="ListBullet"/>
      </w:pPr>
      <w:r>
        <w:t>me_booth.jpg</w:t>
      </w:r>
    </w:p>
    <w:p/>
    <w:p>
      <w:pPr>
        <w:pBdr>
          <w:bottom w:val="single" w:sz="6" w:space="1" w:color="9B59B6"/>
        </w:pBdr>
      </w:pPr>
    </w:p>
    <w:p>
      <w:pPr>
        <w:pStyle w:val="Heading1"/>
        <w:jc w:val="left"/>
      </w:pPr>
      <w:r>
        <w:t>6. Contact</w:t>
      </w:r>
    </w:p>
    <w:p>
      <w:pPr>
        <w:jc w:val="left"/>
      </w:pPr>
      <w:r>
        <w:rPr>
          <w:b w:val="0"/>
          <w:i/>
          <w:sz w:val="22"/>
        </w:rPr>
        <w:t>"Let's build something great." — Always open to learning new things, collaborating, and building projects that make an impact.</w:t>
      </w:r>
    </w:p>
    <w:p>
      <w:pPr>
        <w:pStyle w:val="ListBullet"/>
      </w:pPr>
      <w:r>
        <w:rPr>
          <w:b/>
        </w:rPr>
        <w:t xml:space="preserve">Email: </w:t>
      </w:r>
      <w:r>
        <w:t>zyronneilbautista10@gmail.com</w:t>
      </w:r>
    </w:p>
    <w:p>
      <w:pPr>
        <w:pStyle w:val="ListBullet"/>
      </w:pPr>
      <w:r>
        <w:rPr>
          <w:b/>
        </w:rPr>
        <w:t xml:space="preserve">Facebook: </w:t>
      </w:r>
      <w:r>
        <w:t>https://www.facebook.com/share/18ZFsaeo4S/</w:t>
      </w:r>
    </w:p>
    <w:p>
      <w:pPr>
        <w:pStyle w:val="ListBullet"/>
      </w:pPr>
      <w:r>
        <w:rPr>
          <w:b/>
        </w:rPr>
        <w:t xml:space="preserve">Instagram: </w:t>
      </w:r>
      <w:r>
        <w:t>https://www.instagram.com/zyronnei10/</w:t>
      </w:r>
    </w:p>
    <w:p>
      <w:pPr>
        <w:pStyle w:val="ListBullet"/>
      </w:pPr>
      <w:r>
        <w:rPr>
          <w:b/>
        </w:rPr>
        <w:t xml:space="preserve">TikTok: </w:t>
      </w:r>
      <w:r>
        <w:t>https://www.tiktok.com/@zyron_neil</w:t>
      </w:r>
    </w:p>
    <w:p>
      <w:pPr>
        <w:pStyle w:val="ListBullet"/>
      </w:pPr>
      <w:r>
        <w:rPr>
          <w:b/>
        </w:rPr>
        <w:t xml:space="preserve">GitHub: </w:t>
      </w:r>
      <w:r>
        <w:t>https://github.com/ZyronNeil2007</w:t>
      </w:r>
    </w:p>
    <w:p/>
    <w:p>
      <w:pPr>
        <w:pBdr>
          <w:bottom w:val="single" w:sz="6" w:space="1" w:color="9B59B6"/>
        </w:pBdr>
      </w:pPr>
    </w:p>
    <w:p>
      <w:pPr>
        <w:pStyle w:val="Heading1"/>
        <w:jc w:val="left"/>
      </w:pPr>
      <w:r>
        <w:t>7. Footer</w:t>
      </w:r>
    </w:p>
    <w:p>
      <w:pPr>
        <w:jc w:val="left"/>
      </w:pPr>
      <w:r>
        <w:rPr>
          <w:b w:val="0"/>
          <w:i w:val="0"/>
          <w:sz w:val="22"/>
        </w:rPr>
        <w:t>© Designed &amp; Developed by Zyron Neil Bautista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