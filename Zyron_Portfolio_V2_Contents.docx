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6B6D4"/>
          <w:sz w:val="68"/>
        </w:rPr>
        <w:t>Zyron Portfolio V2</w:t>
      </w:r>
    </w:p>
    <w:p>
      <w:pPr>
        <w:jc w:val="center"/>
      </w:pPr>
      <w:r>
        <w:rPr>
          <w:color w:val="94A3B8"/>
          <w:sz w:val="26"/>
        </w:rPr>
        <w:t>Zyron Neil Bautista  |  CS Student &amp; Creative Developer</w:t>
      </w:r>
    </w:p>
    <w:p>
      <w:pPr>
        <w:jc w:val="center"/>
      </w:pPr>
      <w:r>
        <w:rPr>
          <w:i/>
          <w:sz w:val="20"/>
        </w:rPr>
        <w:t>React  |  Vite  |  TailwindCSS  |  GSAP  |  AOS  |  Matter.js</w:t>
      </w:r>
    </w:p>
    <w:p>
      <w:pPr>
        <w:jc w:val="center"/>
      </w:pPr>
      <w:r>
        <w:rPr>
          <w:sz w:val="20"/>
        </w:rPr>
        <w:t>Generated: June 04, 2026</w:t>
      </w:r>
    </w:p>
    <w:p>
      <w:r>
        <w:br w:type="page"/>
      </w:r>
    </w:p>
    <w:p>
      <w:pPr>
        <w:pStyle w:val="Heading1"/>
        <w:jc w:val="left"/>
      </w:pPr>
      <w:r>
        <w:t>1. Hero Section (Home)</w:t>
      </w:r>
    </w:p>
    <w:p>
      <w:pPr>
        <w:jc w:val="left"/>
      </w:pPr>
      <w:r>
        <w:rPr>
          <w:b/>
          <w:i w:val="0"/>
          <w:sz w:val="22"/>
        </w:rPr>
        <w:t>Tagline / Eyebrow Badge:</w:t>
      </w:r>
    </w:p>
    <w:p>
      <w:pPr>
        <w:jc w:val="left"/>
      </w:pPr>
      <w:r>
        <w:rPr>
          <w:b w:val="0"/>
          <w:i w:val="0"/>
          <w:sz w:val="22"/>
        </w:rPr>
        <w:t xml:space="preserve">  CS Student &amp; Creative Developer  (with animated pulsing dot indicator)</w:t>
      </w:r>
    </w:p>
    <w:p/>
    <w:p>
      <w:pPr>
        <w:jc w:val="left"/>
      </w:pPr>
      <w:r>
        <w:rPr>
          <w:b/>
          <w:i w:val="0"/>
          <w:sz w:val="22"/>
        </w:rPr>
        <w:t>Main Heading (3-line stagger animation via GSAP):</w:t>
      </w:r>
    </w:p>
    <w:p>
      <w:pPr>
        <w:pStyle w:val="ListBullet"/>
      </w:pPr>
      <w:r>
        <w:t>Line 1: "Hi, I'm"</w:t>
      </w:r>
    </w:p>
    <w:p>
      <w:pPr>
        <w:pStyle w:val="ListBullet"/>
      </w:pPr>
      <w:r>
        <w:t>Line 2: "Zyron Neil."  (bold white gradient)</w:t>
      </w:r>
    </w:p>
    <w:p>
      <w:pPr>
        <w:pStyle w:val="ListBullet"/>
      </w:pPr>
      <w:r>
        <w:t>Line 3: "I blend code with design."  (lime-yellow gradient)</w:t>
      </w:r>
    </w:p>
    <w:p/>
    <w:p>
      <w:pPr>
        <w:jc w:val="left"/>
      </w:pPr>
      <w:r>
        <w:rPr>
          <w:b/>
          <w:i w:val="0"/>
          <w:sz w:val="22"/>
        </w:rPr>
        <w:t>Description:</w:t>
      </w:r>
    </w:p>
    <w:p>
      <w:pPr>
        <w:jc w:val="left"/>
      </w:pPr>
      <w:r>
        <w:rPr>
          <w:b w:val="0"/>
          <w:i/>
          <w:sz w:val="22"/>
        </w:rPr>
        <w:t>"I build functional, scalable web systems while making them visually engaging. Technology should not only work well — it should feel extraordinary."</w:t>
      </w:r>
    </w:p>
    <w:p/>
    <w:p>
      <w:pPr>
        <w:jc w:val="left"/>
      </w:pPr>
      <w:r>
        <w:rPr>
          <w:b/>
          <w:i w:val="0"/>
          <w:sz w:val="22"/>
        </w:rPr>
        <w:t>Action Buttons:</w:t>
      </w:r>
    </w:p>
    <w:p>
      <w:pPr>
        <w:pStyle w:val="ListBullet"/>
      </w:pPr>
      <w:r>
        <w:t>View My Work  →  scrolls to #projects</w:t>
      </w:r>
    </w:p>
    <w:p>
      <w:pPr>
        <w:pStyle w:val="ListBullet"/>
      </w:pPr>
      <w:r>
        <w:t>Let's Talk  →  scrolls to #contact</w:t>
      </w:r>
    </w:p>
    <w:p/>
    <w:p>
      <w:pPr>
        <w:jc w:val="left"/>
      </w:pPr>
      <w:r>
        <w:rPr>
          <w:b/>
          <w:i w:val="0"/>
          <w:sz w:val="22"/>
        </w:rPr>
        <w:t>Stats Row:</w:t>
      </w:r>
    </w:p>
    <w:p>
      <w:pPr>
        <w:pStyle w:val="ListBullet"/>
      </w:pPr>
      <w:r>
        <w:rPr>
          <w:b/>
        </w:rPr>
        <w:t xml:space="preserve">3+: </w:t>
      </w:r>
      <w:r>
        <w:t>Projects Built</w:t>
      </w:r>
    </w:p>
    <w:p>
      <w:pPr>
        <w:pStyle w:val="ListBullet"/>
      </w:pPr>
      <w:r>
        <w:rPr>
          <w:b/>
        </w:rPr>
        <w:t xml:space="preserve">2+: </w:t>
      </w:r>
      <w:r>
        <w:t>Years Learning</w:t>
      </w:r>
    </w:p>
    <w:p>
      <w:pPr>
        <w:pStyle w:val="ListBullet"/>
      </w:pPr>
      <w:r>
        <w:rPr>
          <w:b/>
        </w:rPr>
        <w:t xml:space="preserve">5+: </w:t>
      </w:r>
      <w:r>
        <w:t>Tech Stacks</w:t>
      </w:r>
    </w:p>
    <w:p/>
    <w:p>
      <w:pPr>
        <w:jc w:val="left"/>
      </w:pPr>
      <w:r>
        <w:rPr>
          <w:b/>
          <w:i w:val="0"/>
          <w:sz w:val="22"/>
        </w:rPr>
        <w:t>Right-side Portrait Card:</w:t>
      </w:r>
    </w:p>
    <w:p>
      <w:pPr>
        <w:pStyle w:val="ListBullet"/>
      </w:pPr>
      <w:r>
        <w:t>Image: neil_god.png  (full portrait, objectFit: cover)</w:t>
      </w:r>
    </w:p>
    <w:p>
      <w:pPr>
        <w:pStyle w:val="ListBullet"/>
      </w:pPr>
      <w:r>
        <w:t>Floating badge (bottom-left): Stack — React · PHP · MySQL</w:t>
      </w:r>
    </w:p>
    <w:p>
      <w:pPr>
        <w:pStyle w:val="ListBullet"/>
      </w:pPr>
      <w:r>
        <w:t>Floating badge (top-right): Focus — UI / UX Design</w:t>
      </w:r>
    </w:p>
    <w:p>
      <w:pPr>
        <w:pStyle w:val="ListBullet"/>
      </w:pPr>
      <w:r>
        <w:t>Mouse-reveal mask effect powered by GSAP quick setters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2. About Me</w:t>
      </w:r>
    </w:p>
    <w:p>
      <w:pPr>
        <w:pStyle w:val="Heading2"/>
        <w:jc w:val="left"/>
      </w:pPr>
      <w:r>
        <w:t>Who I Am</w:t>
      </w:r>
    </w:p>
    <w:p>
      <w:pPr>
        <w:jc w:val="left"/>
      </w:pPr>
      <w:r>
        <w:rPr>
          <w:b w:val="0"/>
          <w:i w:val="0"/>
          <w:sz w:val="22"/>
        </w:rPr>
        <w:t>A passionate tech enthusiast pursuing a degree in Computer Science. He enjoys turning complex ideas into real, functional systems — whether it's a web application, a database-driven dashboard, or a creative UI. Outside coding he enjoys design layouting, storytelling, and digital publications. His ultimate goal is to evolve as a versatile Software Engineer crafting premium interfaces that combine speed with visual elegance.</w:t>
      </w:r>
    </w:p>
    <w:p>
      <w:pPr>
        <w:pStyle w:val="Heading2"/>
        <w:jc w:val="left"/>
      </w:pPr>
      <w:r>
        <w:t>What I Do</w:t>
      </w:r>
    </w:p>
    <w:p>
      <w:pPr>
        <w:pStyle w:val="ListBullet"/>
      </w:pPr>
      <w:r>
        <w:t>Develop web systems</w:t>
      </w:r>
    </w:p>
    <w:p>
      <w:pPr>
        <w:pStyle w:val="ListBullet"/>
      </w:pPr>
      <w:r>
        <w:t>Create visual layouts</w:t>
      </w:r>
    </w:p>
    <w:p>
      <w:pPr>
        <w:pStyle w:val="ListBullet"/>
      </w:pPr>
      <w:r>
        <w:t>Solve logic problems</w:t>
      </w:r>
    </w:p>
    <w:p>
      <w:pPr>
        <w:pStyle w:val="Heading2"/>
        <w:jc w:val="left"/>
      </w:pPr>
      <w:r>
        <w:t>Technical Arsenal</w:t>
      </w:r>
    </w:p>
    <w:p>
      <w:pPr>
        <w:jc w:val="left"/>
      </w:pPr>
      <w:r>
        <w:rPr>
          <w:b/>
          <w:i w:val="0"/>
          <w:sz w:val="22"/>
        </w:rPr>
        <w:t>Languages</w:t>
      </w:r>
    </w:p>
    <w:p>
      <w:pPr>
        <w:pStyle w:val="ListBullet"/>
      </w:pPr>
      <w:r>
        <w:rPr>
          <w:b/>
        </w:rPr>
        <w:t xml:space="preserve">Java: </w:t>
      </w:r>
      <w:r>
        <w:t>75%</w:t>
      </w:r>
    </w:p>
    <w:p>
      <w:pPr>
        <w:pStyle w:val="ListBullet"/>
      </w:pPr>
      <w:r>
        <w:rPr>
          <w:b/>
        </w:rPr>
        <w:t xml:space="preserve">Python: </w:t>
      </w:r>
      <w:r>
        <w:t>80%</w:t>
      </w:r>
    </w:p>
    <w:p>
      <w:pPr>
        <w:pStyle w:val="ListBullet"/>
      </w:pPr>
      <w:r>
        <w:rPr>
          <w:b/>
        </w:rPr>
        <w:t xml:space="preserve">C++: </w:t>
      </w:r>
      <w:r>
        <w:t>65%</w:t>
      </w:r>
    </w:p>
    <w:p>
      <w:pPr>
        <w:jc w:val="left"/>
      </w:pPr>
      <w:r>
        <w:rPr>
          <w:b/>
          <w:i w:val="0"/>
          <w:sz w:val="22"/>
        </w:rPr>
        <w:t>Web Development</w:t>
      </w:r>
    </w:p>
    <w:p>
      <w:pPr>
        <w:pStyle w:val="ListBullet"/>
      </w:pPr>
      <w:r>
        <w:rPr>
          <w:b/>
        </w:rPr>
        <w:t xml:space="preserve">HTML / CSS: </w:t>
      </w:r>
      <w:r>
        <w:t>85%</w:t>
      </w:r>
    </w:p>
    <w:p>
      <w:pPr>
        <w:pStyle w:val="ListBullet"/>
      </w:pPr>
      <w:r>
        <w:rPr>
          <w:b/>
        </w:rPr>
        <w:t xml:space="preserve">JavaScript: </w:t>
      </w:r>
      <w:r>
        <w:t>75%</w:t>
      </w:r>
    </w:p>
    <w:p>
      <w:pPr>
        <w:pStyle w:val="ListBullet"/>
      </w:pPr>
      <w:r>
        <w:rPr>
          <w:b/>
        </w:rPr>
        <w:t xml:space="preserve">Tailwind CSS: </w:t>
      </w:r>
      <w:r>
        <w:t>90%</w:t>
      </w:r>
    </w:p>
    <w:p>
      <w:pPr>
        <w:jc w:val="left"/>
      </w:pPr>
      <w:r>
        <w:rPr>
          <w:b/>
          <w:i w:val="0"/>
          <w:sz w:val="22"/>
        </w:rPr>
        <w:t>Databases &amp; Tools</w:t>
      </w:r>
    </w:p>
    <w:p>
      <w:pPr>
        <w:pStyle w:val="ListBullet"/>
      </w:pPr>
      <w:r>
        <w:rPr>
          <w:b/>
        </w:rPr>
        <w:t xml:space="preserve">MySQL / phpMyAdmin: </w:t>
      </w:r>
      <w:r>
        <w:t>70%</w:t>
      </w:r>
    </w:p>
    <w:p>
      <w:pPr>
        <w:pStyle w:val="ListBullet"/>
      </w:pPr>
      <w:r>
        <w:rPr>
          <w:b/>
        </w:rPr>
        <w:t xml:space="preserve">VS Code: </w:t>
      </w:r>
      <w:r>
        <w:t>90%</w:t>
      </w:r>
    </w:p>
    <w:p>
      <w:pPr>
        <w:pStyle w:val="ListBullet"/>
      </w:pPr>
      <w:r>
        <w:rPr>
          <w:b/>
        </w:rPr>
        <w:t xml:space="preserve">Git / GitHub: </w:t>
      </w:r>
      <w:r>
        <w:t>80%</w:t>
      </w:r>
    </w:p>
    <w:p>
      <w:pPr>
        <w:jc w:val="left"/>
      </w:pPr>
      <w:r>
        <w:rPr>
          <w:b/>
          <w:i w:val="0"/>
          <w:sz w:val="22"/>
        </w:rPr>
        <w:t>Design</w:t>
      </w:r>
    </w:p>
    <w:p>
      <w:pPr>
        <w:pStyle w:val="ListBullet"/>
      </w:pPr>
      <w:r>
        <w:rPr>
          <w:b/>
        </w:rPr>
        <w:t xml:space="preserve">Layout Design: </w:t>
      </w:r>
      <w:r>
        <w:t>85%</w:t>
      </w:r>
    </w:p>
    <w:p>
      <w:pPr>
        <w:pStyle w:val="ListBullet"/>
      </w:pPr>
      <w:r>
        <w:rPr>
          <w:b/>
        </w:rPr>
        <w:t xml:space="preserve">Branding &amp; Pubmats: </w:t>
      </w:r>
      <w:r>
        <w:t>80%</w:t>
      </w:r>
    </w:p>
    <w:p>
      <w:pPr>
        <w:pStyle w:val="ListBullet"/>
      </w:pPr>
      <w:r>
        <w:rPr>
          <w:b/>
        </w:rPr>
        <w:t xml:space="preserve">UI Design: </w:t>
      </w:r>
      <w:r>
        <w:t>75%</w:t>
      </w:r>
    </w:p>
    <w:p>
      <w:pPr>
        <w:pStyle w:val="Heading2"/>
        <w:jc w:val="left"/>
      </w:pPr>
      <w:r>
        <w:t>Behind the Code (Fun Facts)</w:t>
      </w:r>
    </w:p>
    <w:p>
      <w:pPr>
        <w:pStyle w:val="ListBullet"/>
      </w:pPr>
      <w:r>
        <w:t>Loves coffee &amp; chill coding  ☕</w:t>
      </w:r>
    </w:p>
    <w:p>
      <w:pPr>
        <w:pStyle w:val="ListBullet"/>
      </w:pPr>
      <w:r>
        <w:t>Plays Minecraft  🎮</w:t>
      </w:r>
    </w:p>
    <w:p>
      <w:pPr>
        <w:pStyle w:val="ListBullet"/>
      </w:pPr>
      <w:r>
        <w:t>Enjoys movies, anime &amp; BL  🎞️</w:t>
      </w:r>
    </w:p>
    <w:p>
      <w:pPr>
        <w:pStyle w:val="ListBullet"/>
      </w:pPr>
      <w:r>
        <w:t>Detail-oriented &amp; Creative  🎯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3. My Journey  (Timeline)</w:t>
      </w:r>
    </w:p>
    <w:p>
      <w:pPr>
        <w:jc w:val="left"/>
      </w:pPr>
      <w:r>
        <w:rPr>
          <w:b w:val="0"/>
          <w:i/>
          <w:sz w:val="22"/>
        </w:rPr>
        <w:t>"From Passion to Profession" — Every skill started as curiosity.</w:t>
      </w:r>
    </w:p>
    <w:p>
      <w:pPr>
        <w:pStyle w:val="Heading2"/>
        <w:jc w:val="left"/>
      </w:pPr>
      <w:r>
        <w:t>2026 – Present  |  Dream in Progress</w:t>
      </w:r>
    </w:p>
    <w:p>
      <w:pPr>
        <w:jc w:val="left"/>
      </w:pPr>
      <w:r>
        <w:rPr>
          <w:b w:val="0"/>
          <w:i w:val="0"/>
          <w:sz w:val="22"/>
        </w:rPr>
        <w:t>Now a Computer Science student, Neil is pursuing Python &amp; data mining, Java OOP, and full web development. Everything learned — from creativity to coding — is converging. Becoming a software engineer, web developer, and app developer is no longer just a dream.</w:t>
      </w:r>
    </w:p>
    <w:p>
      <w:pPr>
        <w:jc w:val="left"/>
      </w:pPr>
      <w:r>
        <w:rPr>
          <w:b w:val="0"/>
          <w:i/>
          <w:sz w:val="20"/>
        </w:rPr>
        <w:t>Tags: Python  ·  Java OOP  ·  Web Dev  ·  Data Mining</w:t>
      </w:r>
    </w:p>
    <w:p>
      <w:pPr>
        <w:pStyle w:val="Heading2"/>
        <w:jc w:val="left"/>
      </w:pPr>
      <w:r>
        <w:t>2025  |  Expanding Technical Skills</w:t>
      </w:r>
    </w:p>
    <w:p>
      <w:pPr>
        <w:jc w:val="left"/>
      </w:pPr>
      <w:r>
        <w:rPr>
          <w:b w:val="0"/>
          <w:i w:val="0"/>
          <w:sz w:val="22"/>
        </w:rPr>
        <w:t>Explored Computer Engineering concepts and worked with C++, deepening understanding of programming logic and systems. Challenged by Calculus 1 but built discipline and problem-solving skills.</w:t>
      </w:r>
    </w:p>
    <w:p>
      <w:pPr>
        <w:jc w:val="left"/>
      </w:pPr>
      <w:r>
        <w:rPr>
          <w:b w:val="0"/>
          <w:i/>
          <w:sz w:val="20"/>
        </w:rPr>
        <w:t>Tags: C++  ·  Computer Engineering  ·  Problem Solving</w:t>
      </w:r>
    </w:p>
    <w:p>
      <w:pPr>
        <w:pStyle w:val="Heading2"/>
        <w:jc w:val="left"/>
      </w:pPr>
      <w:r>
        <w:t>2024  |  Real-World Developer Era</w:t>
      </w:r>
    </w:p>
    <w:p>
      <w:pPr>
        <w:jc w:val="left"/>
      </w:pPr>
      <w:r>
        <w:rPr>
          <w:b w:val="0"/>
          <w:i w:val="0"/>
          <w:sz w:val="22"/>
        </w:rPr>
        <w:t>Went deeper into .NET Programming NC III — HTML, CSS, JavaScript, GitHub, and databases. Developed multiple web-based systems deployed at Barucboc National High School, gaining real-world experience with actual end users.</w:t>
      </w:r>
    </w:p>
    <w:p>
      <w:pPr>
        <w:jc w:val="left"/>
      </w:pPr>
      <w:r>
        <w:rPr>
          <w:b w:val="0"/>
          <w:i/>
          <w:sz w:val="20"/>
        </w:rPr>
        <w:t>Tags: .NET NC III  ·  JavaScript  ·  GitHub  ·  Databases</w:t>
      </w:r>
    </w:p>
    <w:p>
      <w:pPr>
        <w:pStyle w:val="Heading2"/>
        <w:jc w:val="left"/>
      </w:pPr>
      <w:r>
        <w:t>2023  |  Peak Creativity &amp; Programming Breakthrough</w:t>
      </w:r>
    </w:p>
    <w:p>
      <w:pPr>
        <w:jc w:val="left"/>
      </w:pPr>
      <w:r>
        <w:rPr>
          <w:b w:val="0"/>
          <w:i w:val="0"/>
          <w:sz w:val="22"/>
        </w:rPr>
        <w:t>Prime TikTok editing era with strong engagement. Simultaneously took Java Programming NC II and developed multiple systems in Senior High School, discovering a love for coding. Was introduced to HTML &amp; CSS — instantly loved it for combining programming with design. Started self-studying and taking development more seriously.</w:t>
      </w:r>
    </w:p>
    <w:p>
      <w:pPr>
        <w:jc w:val="left"/>
      </w:pPr>
      <w:r>
        <w:rPr>
          <w:b w:val="0"/>
          <w:i/>
          <w:sz w:val="20"/>
        </w:rPr>
        <w:t>Tags: Java NC II  ·  HTML &amp; CSS  ·  TikTok Creator</w:t>
      </w:r>
    </w:p>
    <w:p>
      <w:pPr>
        <w:pStyle w:val="Heading2"/>
        <w:jc w:val="left"/>
      </w:pPr>
      <w:r>
        <w:t>2022  |  Creative Growth</w:t>
      </w:r>
    </w:p>
    <w:p>
      <w:pPr>
        <w:jc w:val="left"/>
      </w:pPr>
      <w:r>
        <w:rPr>
          <w:b w:val="0"/>
          <w:i w:val="0"/>
          <w:sz w:val="22"/>
        </w:rPr>
        <w:t>Editing skills improved and developed abilities as a layout artist — posters and pubmats. Began to understand how design communicates ideas effectively.</w:t>
      </w:r>
    </w:p>
    <w:p>
      <w:pPr>
        <w:jc w:val="left"/>
      </w:pPr>
      <w:r>
        <w:rPr>
          <w:b w:val="0"/>
          <w:i/>
          <w:sz w:val="20"/>
        </w:rPr>
        <w:t>Tags: Layout Artist  ·  Pubmats  ·  Visual Design</w:t>
      </w:r>
    </w:p>
    <w:p>
      <w:pPr>
        <w:pStyle w:val="Heading2"/>
        <w:jc w:val="left"/>
      </w:pPr>
      <w:r>
        <w:t>2020–2021  |  Creative Exploration</w:t>
      </w:r>
    </w:p>
    <w:p>
      <w:pPr>
        <w:jc w:val="left"/>
      </w:pPr>
      <w:r>
        <w:rPr>
          <w:b w:val="0"/>
          <w:i w:val="0"/>
          <w:sz w:val="22"/>
        </w:rPr>
        <w:t>Started creating anime edits using CapCut and Alight Motion, exploring storytelling through visuals, music, and timing. This is where the creative foundation was built.</w:t>
      </w:r>
    </w:p>
    <w:p>
      <w:pPr>
        <w:jc w:val="left"/>
      </w:pPr>
      <w:r>
        <w:rPr>
          <w:b w:val="0"/>
          <w:i/>
          <w:sz w:val="20"/>
        </w:rPr>
        <w:t>Tags: CapCut  ·  Alight Motion  ·  Storytelling</w:t>
      </w:r>
    </w:p>
    <w:p>
      <w:pPr>
        <w:pStyle w:val="Heading2"/>
        <w:jc w:val="left"/>
      </w:pPr>
      <w:r>
        <w:t>2019  |  The Spark — Where It All Began</w:t>
      </w:r>
    </w:p>
    <w:p>
      <w:pPr>
        <w:jc w:val="left"/>
      </w:pPr>
      <w:r>
        <w:rPr>
          <w:b w:val="0"/>
          <w:i w:val="0"/>
          <w:sz w:val="22"/>
        </w:rPr>
        <w:t>Programming journey started with Minecraft. Running servers, configuring plugins, and customizing gameplay sparked curiosity about how code works behind the scenes. This was the beginning of everything.</w:t>
      </w:r>
    </w:p>
    <w:p>
      <w:pPr>
        <w:jc w:val="left"/>
      </w:pPr>
      <w:r>
        <w:rPr>
          <w:b w:val="0"/>
          <w:i/>
          <w:sz w:val="20"/>
        </w:rPr>
        <w:t>Tags: Minecraft Servers  ·  Plugins  ·  Curiosity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4. Selected Work  (Projects)</w:t>
      </w:r>
    </w:p>
    <w:p>
      <w:pPr>
        <w:jc w:val="left"/>
      </w:pPr>
      <w:r>
        <w:rPr>
          <w:b w:val="0"/>
          <w:i/>
          <w:sz w:val="20"/>
        </w:rPr>
        <w:t>Filterable by: All · Web Dev · Layout &amp; UI · Logic · Research · Business · Presentation</w:t>
      </w:r>
    </w:p>
    <w:p/>
    <w:p>
      <w:pPr>
        <w:pStyle w:val="Heading2"/>
        <w:jc w:val="left"/>
      </w:pPr>
      <w:r>
        <w:t>Project 1  —  BNHS Online Quiz Website</w:t>
      </w:r>
    </w:p>
    <w:p>
      <w:pPr>
        <w:jc w:val="left"/>
      </w:pPr>
      <w:r>
        <w:rPr>
          <w:b/>
          <w:i w:val="0"/>
          <w:sz w:val="20"/>
        </w:rPr>
        <w:t>Category: Web Dev · Logic</w:t>
      </w:r>
    </w:p>
    <w:p>
      <w:pPr>
        <w:jc w:val="left"/>
      </w:pPr>
      <w:r>
        <w:rPr>
          <w:b w:val="0"/>
          <w:i w:val="0"/>
          <w:sz w:val="22"/>
        </w:rPr>
        <w:t>A comprehensive online testing system featuring admin and student portals, complete with quiz management, interactive timers, results tracking, and an integrated feedback system.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This system was developed to help Grade 11 students at Barucboc National High School access and answer review quizzes online. It features real-time scoring, database storage of student records, and interactive performance charts for teachers.</w:t>
      </w:r>
    </w:p>
    <w:p>
      <w:pPr>
        <w:jc w:val="left"/>
      </w:pPr>
      <w:r>
        <w:rPr>
          <w:b w:val="0"/>
          <w:i w:val="0"/>
          <w:sz w:val="20"/>
        </w:rPr>
        <w:t>Technologies / Tags: Web Dev  ·  phpMyAdmin  ·  Logic Design  ·  MySQL  ·  JavaScript</w:t>
      </w:r>
    </w:p>
    <w:p>
      <w:pPr>
        <w:pStyle w:val="Heading2"/>
        <w:jc w:val="left"/>
      </w:pPr>
      <w:r>
        <w:t>Project 2  —  School Platform</w:t>
      </w:r>
    </w:p>
    <w:p>
      <w:pPr>
        <w:jc w:val="left"/>
      </w:pPr>
      <w:r>
        <w:rPr>
          <w:b/>
          <w:i w:val="0"/>
          <w:sz w:val="20"/>
        </w:rPr>
        <w:t>Category: Web Dev · Layout &amp; UI</w:t>
      </w:r>
    </w:p>
    <w:p>
      <w:pPr>
        <w:jc w:val="left"/>
      </w:pPr>
      <w:r>
        <w:rPr>
          <w:b w:val="0"/>
          <w:i w:val="0"/>
          <w:sz w:val="22"/>
        </w:rPr>
        <w:t>Designed and developed a fully functional school website tailored for seamless user experience, administrative resource sharing, and accessibility.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A clean, modern platform designed for student informational needs. Includes glassmorphism cards, responsive menus, and light/dark theme adaptations to support accessible browsing.</w:t>
      </w:r>
    </w:p>
    <w:p>
      <w:pPr>
        <w:jc w:val="left"/>
      </w:pPr>
      <w:r>
        <w:rPr>
          <w:b w:val="0"/>
          <w:i w:val="0"/>
          <w:sz w:val="20"/>
        </w:rPr>
        <w:t>Technologies / Tags: HTML  ·  CSS  ·  JS  ·  UI/UX  ·  Mobile Responsive</w:t>
      </w:r>
    </w:p>
    <w:p>
      <w:pPr>
        <w:pStyle w:val="Heading2"/>
        <w:jc w:val="left"/>
      </w:pPr>
      <w:r>
        <w:t>Project 3  —  Nephricarn Business</w:t>
      </w:r>
    </w:p>
    <w:p>
      <w:pPr>
        <w:jc w:val="left"/>
      </w:pPr>
      <w:r>
        <w:rPr>
          <w:b/>
          <w:i w:val="0"/>
          <w:sz w:val="20"/>
        </w:rPr>
        <w:t>Category: Business · Layout &amp; UI</w:t>
      </w:r>
    </w:p>
    <w:p>
      <w:pPr>
        <w:jc w:val="left"/>
      </w:pPr>
      <w:r>
        <w:rPr>
          <w:b w:val="0"/>
          <w:i w:val="0"/>
          <w:sz w:val="22"/>
        </w:rPr>
        <w:t>A creative food business concept offering premium burgers and healthy guava juice, tailored for student affordability, branding, and strategic market positioning.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Developed during high school business simulation. Focuses on local ingredient sourcing, optimized pricing structures, and student-focused social media marketing layouts.</w:t>
      </w:r>
    </w:p>
    <w:p>
      <w:pPr>
        <w:jc w:val="left"/>
      </w:pPr>
      <w:r>
        <w:rPr>
          <w:b w:val="0"/>
          <w:i w:val="0"/>
          <w:sz w:val="20"/>
        </w:rPr>
        <w:t>Technologies / Tags: #Business  ·  #Entrepreneurship  ·  #FoodService  ·  #Marketing</w:t>
      </w:r>
    </w:p>
    <w:p>
      <w:pPr>
        <w:pStyle w:val="Heading2"/>
        <w:jc w:val="left"/>
      </w:pPr>
      <w:r>
        <w:t>Project 4  —  BNHS Study: Online Quiz Research</w:t>
      </w:r>
    </w:p>
    <w:p>
      <w:pPr>
        <w:jc w:val="left"/>
      </w:pPr>
      <w:r>
        <w:rPr>
          <w:b/>
          <w:i w:val="0"/>
          <w:sz w:val="20"/>
        </w:rPr>
        <w:t>Category: Research</w:t>
      </w:r>
    </w:p>
    <w:p>
      <w:pPr>
        <w:jc w:val="left"/>
      </w:pPr>
      <w:r>
        <w:rPr>
          <w:b w:val="0"/>
          <w:i w:val="0"/>
          <w:sz w:val="22"/>
        </w:rPr>
        <w:t>An academic research study titled "Effectiveness of Online Quiz Website to Grade 11 Students". Evaluated impacts on student motivation, accessibility, and grades.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An empirical study that evaluated quantitative learning outcomes and engagement metrics of Grade 11 students before and after deploying the BNHS Online Quiz System. Showed a 22% improvement in retention scores.</w:t>
      </w:r>
    </w:p>
    <w:p>
      <w:pPr>
        <w:jc w:val="left"/>
      </w:pPr>
      <w:r>
        <w:rPr>
          <w:b w:val="0"/>
          <w:i w:val="0"/>
          <w:sz w:val="20"/>
        </w:rPr>
        <w:t>Technologies / Tags: #Research  ·  #Academic  ·  #DataAnalysis  ·  #Education</w:t>
      </w:r>
    </w:p>
    <w:p>
      <w:pPr>
        <w:pStyle w:val="Heading2"/>
        <w:jc w:val="left"/>
      </w:pPr>
      <w:r>
        <w:t>Project 5  —  Layout &amp; Design Portfolio</w:t>
      </w:r>
    </w:p>
    <w:p>
      <w:pPr>
        <w:jc w:val="left"/>
      </w:pPr>
      <w:r>
        <w:rPr>
          <w:b/>
          <w:i w:val="0"/>
          <w:sz w:val="20"/>
        </w:rPr>
        <w:t>Category: Layout &amp; UI</w:t>
      </w:r>
    </w:p>
    <w:p>
      <w:pPr>
        <w:jc w:val="left"/>
      </w:pPr>
      <w:r>
        <w:rPr>
          <w:b w:val="0"/>
          <w:i w:val="0"/>
          <w:sz w:val="22"/>
        </w:rPr>
        <w:t>A curated collection of visual publications, custom school posters, event pubmats, and vector logos focused on visual hierarchy, balance, and branding.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Includes selected vector layouts, school publications, and award-winning posters designed for student organizations and graphic design contests.</w:t>
      </w:r>
    </w:p>
    <w:p>
      <w:pPr>
        <w:jc w:val="left"/>
      </w:pPr>
      <w:r>
        <w:rPr>
          <w:b w:val="0"/>
          <w:i w:val="0"/>
          <w:sz w:val="20"/>
        </w:rPr>
        <w:t>Technologies / Tags: #GraphicDesign  ·  #LayoutArtist  ·  #Branding  ·  #Creative</w:t>
      </w:r>
    </w:p>
    <w:p>
      <w:pPr>
        <w:pStyle w:val="Heading2"/>
        <w:jc w:val="left"/>
      </w:pPr>
      <w:r>
        <w:t>Project 6  —  Research &amp; Business Presentations</w:t>
      </w:r>
    </w:p>
    <w:p>
      <w:pPr>
        <w:jc w:val="left"/>
      </w:pPr>
      <w:r>
        <w:rPr>
          <w:b/>
          <w:i w:val="0"/>
          <w:sz w:val="20"/>
        </w:rPr>
        <w:t>Category: Presentation</w:t>
      </w:r>
    </w:p>
    <w:p>
      <w:pPr>
        <w:jc w:val="left"/>
      </w:pPr>
      <w:r>
        <w:rPr>
          <w:b w:val="0"/>
          <w:i w:val="0"/>
          <w:sz w:val="22"/>
        </w:rPr>
        <w:t>Structured slides designed for professional academic defenses and investor business proposals, emphasizing typographic legibility and impactful slides.</w:t>
      </w:r>
    </w:p>
    <w:p>
      <w:pPr>
        <w:jc w:val="left"/>
      </w:pPr>
      <w:r>
        <w:rPr>
          <w:b/>
          <w:i w:val="0"/>
          <w:sz w:val="20"/>
        </w:rPr>
        <w:t>Deep Dive &amp; Impact:</w:t>
      </w:r>
    </w:p>
    <w:p>
      <w:pPr>
        <w:jc w:val="left"/>
      </w:pPr>
      <w:r>
        <w:rPr>
          <w:b w:val="0"/>
          <w:i/>
          <w:sz w:val="20"/>
        </w:rPr>
        <w:t>Highly visual presentation slides built using key slide design principles: high contrast, zero-clutter layouts, graphic metaphors, and structured information grouping.</w:t>
      </w:r>
    </w:p>
    <w:p>
      <w:pPr>
        <w:jc w:val="left"/>
      </w:pPr>
      <w:r>
        <w:rPr>
          <w:b w:val="0"/>
          <w:i w:val="0"/>
          <w:sz w:val="20"/>
        </w:rPr>
        <w:t>Technologies / Tags: #Presentation  ·  #VisualDesign  ·  #Communication  ·  #Academic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5. Visual Design Gallery</w:t>
      </w:r>
    </w:p>
    <w:p>
      <w:pPr>
        <w:jc w:val="left"/>
      </w:pPr>
      <w:r>
        <w:rPr>
          <w:b w:val="0"/>
          <w:i w:val="0"/>
          <w:sz w:val="22"/>
        </w:rPr>
        <w:t>A masonry-layout gallery with hover sheen + clickable lightbox overlay:</w:t>
      </w:r>
    </w:p>
    <w:p>
      <w:pPr>
        <w:pStyle w:val="ListBullet"/>
      </w:pPr>
      <w:r>
        <w:rPr>
          <w:b/>
        </w:rPr>
        <w:t xml:space="preserve">image/quiz.png: </w:t>
      </w:r>
      <w:r>
        <w:t>BNHS Online Quiz Cover Mockup</w:t>
      </w:r>
    </w:p>
    <w:p>
      <w:pPr>
        <w:pStyle w:val="ListBullet"/>
      </w:pPr>
      <w:r>
        <w:rPr>
          <w:b/>
        </w:rPr>
        <w:t xml:space="preserve">image/NOT_FINAL.jpg: </w:t>
      </w:r>
      <w:r>
        <w:t>Creative Visual Design Layout</w:t>
      </w:r>
    </w:p>
    <w:p>
      <w:pPr>
        <w:pStyle w:val="ListBullet"/>
      </w:pPr>
      <w:r>
        <w:rPr>
          <w:b/>
        </w:rPr>
        <w:t xml:space="preserve">image/get_ready.jpg: </w:t>
      </w:r>
      <w:r>
        <w:t>Branding Poster Campaign</w:t>
      </w:r>
    </w:p>
    <w:p>
      <w:pPr>
        <w:pStyle w:val="ListBullet"/>
      </w:pPr>
      <w:r>
        <w:rPr>
          <w:b/>
        </w:rPr>
        <w:t xml:space="preserve">image/me_booth.jpg: </w:t>
      </w:r>
      <w:r>
        <w:t>Zyron Neil — Portrait Event Capture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6. Contact</w:t>
      </w:r>
    </w:p>
    <w:p>
      <w:pPr>
        <w:jc w:val="left"/>
      </w:pPr>
      <w:r>
        <w:rPr>
          <w:b w:val="0"/>
          <w:i/>
          <w:sz w:val="22"/>
        </w:rPr>
        <w:t>"Let's build something great." — Always open to learning new things, collaborating on complex web systems, and building beautiful visual architectures.</w:t>
      </w:r>
    </w:p>
    <w:p/>
    <w:p>
      <w:pPr>
        <w:pStyle w:val="ListBullet"/>
      </w:pPr>
      <w:r>
        <w:rPr>
          <w:b/>
        </w:rPr>
        <w:t xml:space="preserve">Email: </w:t>
      </w:r>
      <w:r>
        <w:t>zyronneilbautista10@gmail.com</w:t>
      </w:r>
    </w:p>
    <w:p>
      <w:pPr>
        <w:pStyle w:val="ListBullet"/>
      </w:pPr>
      <w:r>
        <w:rPr>
          <w:b/>
        </w:rPr>
        <w:t xml:space="preserve">Facebook: </w:t>
      </w:r>
      <w:r>
        <w:t>https://www.facebook.com/share/18ZFsaeo4S/</w:t>
      </w:r>
    </w:p>
    <w:p>
      <w:pPr>
        <w:pStyle w:val="ListBullet"/>
      </w:pPr>
      <w:r>
        <w:rPr>
          <w:b/>
        </w:rPr>
        <w:t xml:space="preserve">Instagram: </w:t>
      </w:r>
      <w:r>
        <w:t>https://www.instagram.com/zyronnei10/</w:t>
      </w:r>
    </w:p>
    <w:p>
      <w:pPr>
        <w:pStyle w:val="ListBullet"/>
      </w:pPr>
      <w:r>
        <w:rPr>
          <w:b/>
        </w:rPr>
        <w:t xml:space="preserve">TikTok: </w:t>
      </w:r>
      <w:r>
        <w:t>https://www.tiktok.com/@zyron_neil</w:t>
      </w:r>
    </w:p>
    <w:p>
      <w:pPr>
        <w:pStyle w:val="ListBullet"/>
      </w:pPr>
      <w:r>
        <w:rPr>
          <w:b/>
        </w:rPr>
        <w:t xml:space="preserve">GitHub: </w:t>
      </w:r>
      <w:r>
        <w:t>https://github.com/ZyronNeil2007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7. Footer</w:t>
      </w:r>
    </w:p>
    <w:p>
      <w:pPr>
        <w:jc w:val="left"/>
      </w:pPr>
      <w:r>
        <w:rPr>
          <w:b w:val="0"/>
          <w:i w:val="0"/>
          <w:sz w:val="22"/>
        </w:rPr>
        <w:t>© Designed &amp; Developed by Zyron Neil Bautista</w:t>
      </w:r>
    </w:p>
    <w:p>
      <w:pPr>
        <w:jc w:val="left"/>
      </w:pPr>
      <w:r>
        <w:rPr>
          <w:b w:val="0"/>
          <w:i w:val="0"/>
          <w:sz w:val="20"/>
        </w:rPr>
        <w:t>Logo: image/logo.png</w:t>
      </w:r>
    </w:p>
    <w:p/>
    <w:p>
      <w:pPr>
        <w:pBdr>
          <w:bottom w:val="single" w:sz="6" w:space="1" w:color="06B6D4"/>
        </w:pBdr>
      </w:pPr>
    </w:p>
    <w:p>
      <w:pPr>
        <w:pStyle w:val="Heading1"/>
        <w:jc w:val="left"/>
      </w:pPr>
      <w:r>
        <w:t>8. Technology Stack  (V2 React)</w:t>
      </w:r>
    </w:p>
    <w:p>
      <w:pPr>
        <w:pStyle w:val="ListBullet"/>
      </w:pPr>
      <w:r>
        <w:rPr>
          <w:b/>
        </w:rPr>
        <w:t xml:space="preserve">Framework: </w:t>
      </w:r>
      <w:r>
        <w:t>React 18 + Vite</w:t>
      </w:r>
    </w:p>
    <w:p>
      <w:pPr>
        <w:pStyle w:val="ListBullet"/>
      </w:pPr>
      <w:r>
        <w:rPr>
          <w:b/>
        </w:rPr>
        <w:t xml:space="preserve">Styling: </w:t>
      </w:r>
      <w:r>
        <w:t>Tailwind CSS v3</w:t>
      </w:r>
    </w:p>
    <w:p>
      <w:pPr>
        <w:pStyle w:val="ListBullet"/>
      </w:pPr>
      <w:r>
        <w:rPr>
          <w:b/>
        </w:rPr>
        <w:t xml:space="preserve">Animations: </w:t>
      </w:r>
      <w:r>
        <w:t>GSAP (GreenSock) — hero entrance, ambient glow pulse, mouse-mask reveal</w:t>
      </w:r>
    </w:p>
    <w:p>
      <w:pPr>
        <w:pStyle w:val="ListBullet"/>
      </w:pPr>
      <w:r>
        <w:rPr>
          <w:b/>
        </w:rPr>
        <w:t xml:space="preserve">Scroll Anim: </w:t>
      </w:r>
      <w:r>
        <w:t>AOS (Animate On Scroll)</w:t>
      </w:r>
    </w:p>
    <w:p>
      <w:pPr>
        <w:pStyle w:val="ListBullet"/>
      </w:pPr>
      <w:r>
        <w:rPr>
          <w:b/>
        </w:rPr>
        <w:t xml:space="preserve">Physics: </w:t>
      </w:r>
      <w:r>
        <w:t>Matter.js — Anti-Gravity Easter Egg (triple-click logo)</w:t>
      </w:r>
    </w:p>
    <w:p>
      <w:pPr>
        <w:pStyle w:val="ListBullet"/>
      </w:pPr>
      <w:r>
        <w:rPr>
          <w:b/>
        </w:rPr>
        <w:t xml:space="preserve">Icons: </w:t>
      </w:r>
      <w:r>
        <w:t>Phosphor Icons (CDN)</w:t>
      </w:r>
    </w:p>
    <w:p>
      <w:pPr>
        <w:pStyle w:val="ListBullet"/>
      </w:pPr>
      <w:r>
        <w:rPr>
          <w:b/>
        </w:rPr>
        <w:t xml:space="preserve">Language: </w:t>
      </w:r>
      <w:r>
        <w:t>JavaScript (JSX)</w:t>
      </w:r>
    </w:p>
    <w:p>
      <w:pPr>
        <w:pStyle w:val="ListBullet"/>
      </w:pPr>
      <w:r>
        <w:rPr>
          <w:b/>
        </w:rPr>
        <w:t xml:space="preserve">Package Mgr: </w:t>
      </w:r>
      <w:r>
        <w:t>npm / node_modules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